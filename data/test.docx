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this is a test document.</w:t>
      </w:r>
    </w:p>
    <w:p>
      <w:r>
        <w:t>It has 2 paragraphs and numbers like 42 and -7.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